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tra size SOME.TIME – Quần lông Chất Lông-Shin (S–3XL)</w:t>
      </w:r>
    </w:p>
    <w:p>
      <w:r>
        <w:t>Dùng cho: Quần lông Chất Lông-Shin (S–3XL). Size có hàng: S, M, L, XL, 2XL, 3XL. Tra đúng dòng chiều cao của khách, lấy size theo mốc dài khách muốn (mặc định chạm gót). Mỗi dòng đã tính sẵn ngưỡng thừa cân/gầy. Không tự tính lại.</w:t>
      </w:r>
    </w:p>
    <w:p>
      <w:pPr>
        <w:pStyle w:val="Heading2"/>
      </w:pPr>
      <w:r>
        <w:t>Tra theo chiều cao (cân nặng bình thường hoặc chưa có cân nặng)</w:t>
      </w:r>
    </w:p>
    <w:p>
      <w:r>
        <w:t>Cao 1m40 (140cm) – Quần lông Chất Lông-Shin (S–3XL): chạm gót: size S (92cm); mắt cá: size S (92cm) – KẸP size nhỏ nhất, quần dài hơn mốc này; quét đất: size M (95cm). Thừa cân nếu nặng từ 50kg trở lên (nam hoặc không rõ) / từ 47kg (nữ) → xem mục thừa cân. Gầy nếu nặng 20kg trở xuống → giữ size chạm gót ở trên, dùng câu mẫu gầy.</w:t>
      </w:r>
    </w:p>
    <w:p>
      <w:r>
        <w:t>Cao 1m41 (141cm) – Quần lông Chất Lông-Shin (S–3XL): chạm gót: size S (92cm); mắt cá: size S (92cm) – KẸP size nhỏ nhất, quần dài hơn mốc này; quét đất: size M (95cm). Thừa cân nếu nặng từ 51kg trở lên (nam hoặc không rõ) / từ 48kg (nữ) → xem mục thừa cân. Gầy nếu nặng 21kg trở xuống → giữ size chạm gót ở trên, dùng câu mẫu gầy.</w:t>
      </w:r>
    </w:p>
    <w:p>
      <w:r>
        <w:t>Cao 1m42 (142cm) – Quần lông Chất Lông-Shin (S–3XL): chạm gót: size S (92cm); mắt cá: size S (92cm) – KẸP size nhỏ nhất, quần dài hơn mốc này; quét đất: size M (95cm). Thừa cân nếu nặng từ 52kg trở lên (nam hoặc không rõ) / từ 49kg (nữ) → xem mục thừa cân. Gầy nếu nặng 22kg trở xuống → giữ size chạm gót ở trên, dùng câu mẫu gầy.</w:t>
      </w:r>
    </w:p>
    <w:p>
      <w:r>
        <w:t>Cao 1m43 (143cm) – Quần lông Chất Lông-Shin (S–3XL): chạm gót: size S (92cm); mắt cá: size S (92cm) – KẸP size nhỏ nhất, quần dài hơn mốc này; quét đất: size M (95cm). Thừa cân nếu nặng từ 53kg trở lên (nam hoặc không rõ) / từ 50kg (nữ) → xem mục thừa cân. Gầy nếu nặng 23kg trở xuống → giữ size chạm gót ở trên, dùng câu mẫu gầy.</w:t>
      </w:r>
    </w:p>
    <w:p>
      <w:r>
        <w:t>Cao 1m44 (144cm) – Quần lông Chất Lông-Shin (S–3XL): chạm gót: size S (92cm); mắt cá: size S (92cm) – KẸP size nhỏ nhất, quần dài hơn mốc này; quét đất: size M (95cm). Thừa cân nếu nặng từ 54kg trở lên (nam hoặc không rõ) / từ 51kg (nữ) → xem mục thừa cân. Gầy nếu nặng 24kg trở xuống → giữ size chạm gót ở trên, dùng câu mẫu gầy.</w:t>
      </w:r>
    </w:p>
    <w:p>
      <w:r>
        <w:t>Cao 1m45 (145cm) – Quần lông Chất Lông-Shin (S–3XL): chạm gót: size S (92cm); mắt cá: size S (92cm) – KẸP size nhỏ nhất, quần dài hơn mốc này; quét đất: size M (95cm). Thừa cân nếu nặng từ 55kg trở lên (nam hoặc không rõ) / từ 52kg (nữ) → xem mục thừa cân. Gầy nếu nặng 25kg trở xuống → giữ size chạm gót ở trên, dùng câu mẫu gầy.</w:t>
      </w:r>
    </w:p>
    <w:p>
      <w:r>
        <w:t>Cao 1m46 (146cm) – Quần lông Chất Lông-Shin (S–3XL): chạm gót: size S (92cm); mắt cá: size S (92cm) – KẸP size nhỏ nhất, quần dài hơn mốc này; quét đất: size M (95cm). Thừa cân nếu nặng từ 56kg trở lên (nam hoặc không rõ) / từ 53kg (nữ) → xem mục thừa cân. Gầy nếu nặng 26kg trở xuống → giữ size chạm gót ở trên, dùng câu mẫu gầy.</w:t>
      </w:r>
    </w:p>
    <w:p>
      <w:r>
        <w:t>Cao 1m47 (147cm) – Quần lông Chất Lông-Shin (S–3XL): chạm gót: size S (92cm); mắt cá: size S (92cm) – KẸP size nhỏ nhất, quần dài hơn mốc này; quét đất: size M (95cm). Thừa cân nếu nặng từ 57kg trở lên (nam hoặc không rõ) / từ 54kg (nữ) → xem mục thừa cân. Gầy nếu nặng 27kg trở xuống → giữ size chạm gót ở trên, dùng câu mẫu gầy.</w:t>
      </w:r>
    </w:p>
    <w:p>
      <w:r>
        <w:t>Cao 1m48 (148cm) – Quần lông Chất Lông-Shin (S–3XL): chạm gót: size S (92cm); mắt cá: size S (92cm) – KẸP size nhỏ nhất, quần dài hơn mốc này; quét đất: size M (95cm). Thừa cân nếu nặng từ 58kg trở lên (nam hoặc không rõ) / từ 55kg (nữ) → xem mục thừa cân. Gầy nếu nặng 28kg trở xuống → giữ size chạm gót ở trên, dùng câu mẫu gầy.</w:t>
      </w:r>
    </w:p>
    <w:p>
      <w:r>
        <w:t>Cao 1m49 (149cm) – Quần lông Chất Lông-Shin (S–3XL): chạm gót: size S (92cm); mắt cá: size S (92cm) – KẸP size nhỏ nhất, quần dài hơn mốc này; quét đất: size M (95cm). Thừa cân nếu nặng từ 59kg trở lên (nam hoặc không rõ) / từ 56kg (nữ) → xem mục thừa cân. Gầy nếu nặng 29kg trở xuống → giữ size chạm gót ở trên, dùng câu mẫu gầy.</w:t>
      </w:r>
    </w:p>
    <w:p>
      <w:r>
        <w:t>Cao 1m50 (150cm) – Quần lông Chất Lông-Shin (S–3XL): chạm gót: size S (92cm); mắt cá: size S (92cm) – KẸP size nhỏ nhất, quần dài hơn mốc này; quét đất: size M (95cm). Thừa cân nếu nặng từ 60kg trở lên (nam hoặc không rõ) / từ 57kg (nữ) → xem mục thừa cân. Gầy nếu nặng 30kg trở xuống → giữ size chạm gót ở trên, dùng câu mẫu gầy.</w:t>
      </w:r>
    </w:p>
    <w:p>
      <w:r>
        <w:t>Cao 1m51 (151cm) – Quần lông Chất Lông-Shin (S–3XL): chạm gót: size S (92cm); mắt cá: size S (92cm) – KẸP size nhỏ nhất, quần dài hơn mốc này; quét đất: size M (95cm). Thừa cân nếu nặng từ 61kg trở lên (nam hoặc không rõ) / từ 58kg (nữ) → xem mục thừa cân. Gầy nếu nặng 31kg trở xuống → giữ size chạm gót ở trên, dùng câu mẫu gầy.</w:t>
      </w:r>
    </w:p>
    <w:p>
      <w:r>
        <w:t>Cao 1m52 (152cm) – Quần lông Chất Lông-Shin (S–3XL): chạm gót: size S (92cm); mắt cá: size S (92cm) – KẸP size nhỏ nhất, quần dài hơn mốc này; quét đất: size M (95cm). Thừa cân nếu nặng từ 62kg trở lên (nam hoặc không rõ) / từ 59kg (nữ) → xem mục thừa cân. Gầy nếu nặng 32kg trở xuống → giữ size chạm gót ở trên, dùng câu mẫu gầy.</w:t>
      </w:r>
    </w:p>
    <w:p>
      <w:r>
        <w:t>Cao 1m53 (153cm) – Quần lông Chất Lông-Shin (S–3XL): chạm gót: size M (95cm); mắt cá: size S (92cm); quét đất: size L (97cm). Thừa cân nếu nặng từ 63kg trở lên (nam hoặc không rõ) / từ 60kg (nữ) → xem mục thừa cân. Gầy nếu nặng 33kg trở xuống → giữ size chạm gót ở trên, dùng câu mẫu gầy.</w:t>
      </w:r>
    </w:p>
    <w:p>
      <w:r>
        <w:t>Cao 1m54 (154cm) – Quần lông Chất Lông-Shin (S–3XL): chạm gót: size M (95cm); mắt cá: size S (92cm); quét đất: size L (97cm). Thừa cân nếu nặng từ 64kg trở lên (nam hoặc không rõ) / từ 61kg (nữ) → xem mục thừa cân. Gầy nếu nặng 34kg trở xuống → giữ size chạm gót ở trên, dùng câu mẫu gầy.</w:t>
      </w:r>
    </w:p>
    <w:p>
      <w:r>
        <w:t>Cao 1m55 (155cm) – Quần lông Chất Lông-Shin (S–3XL): chạm gót: size M (95cm); mắt cá: size S (92cm); quét đất: size L (97cm). Thừa cân nếu nặng từ 65kg trở lên (nam hoặc không rõ) / từ 62kg (nữ) → xem mục thừa cân. Gầy nếu nặng 35kg trở xuống → giữ size chạm gót ở trên, dùng câu mẫu gầy.</w:t>
      </w:r>
    </w:p>
    <w:p>
      <w:r>
        <w:t>Cao 1m56 (156cm) – Quần lông Chất Lông-Shin (S–3XL): chạm gót: size M (95cm); mắt cá: size S (92cm); quét đất: size L (97cm). Thừa cân nếu nặng từ 66kg trở lên (nam hoặc không rõ) / từ 63kg (nữ) → xem mục thừa cân. Gầy nếu nặng 36kg trở xuống → giữ size chạm gót ở trên, dùng câu mẫu gầy.</w:t>
      </w:r>
    </w:p>
    <w:p>
      <w:r>
        <w:t>Cao 1m57 (157cm) – Quần lông Chất Lông-Shin (S–3XL): chạm gót: size M (95cm); mắt cá: size S (92cm); quét đất: size L (97cm). Thừa cân nếu nặng từ 67kg trở lên (nam hoặc không rõ) / từ 64kg (nữ) → xem mục thừa cân. Gầy nếu nặng 37kg trở xuống → giữ size chạm gót ở trên, dùng câu mẫu gầy.</w:t>
      </w:r>
    </w:p>
    <w:p>
      <w:r>
        <w:t>Cao 1m58 (158cm) – Quần lông Chất Lông-Shin (S–3XL): chạm gót: size M (95cm); mắt cá: size S (92cm); quét đất: size L (97cm). Thừa cân nếu nặng từ 68kg trở lên (nam hoặc không rõ) / từ 65kg (nữ) → xem mục thừa cân. Gầy nếu nặng 38kg trở xuống → giữ size chạm gót ở trên, dùng câu mẫu gầy.</w:t>
      </w:r>
    </w:p>
    <w:p>
      <w:r>
        <w:t>Cao 1m59 (159cm) – Quần lông Chất Lông-Shin (S–3XL): chạm gót: size M (95cm); mắt cá: size S (92cm); quét đất: size L (97cm). Thừa cân nếu nặng từ 69kg trở lên (nam hoặc không rõ) / từ 66kg (nữ) → xem mục thừa cân. Gầy nếu nặng 39kg trở xuống → giữ size chạm gót ở trên, dùng câu mẫu gầy.</w:t>
      </w:r>
    </w:p>
    <w:p>
      <w:r>
        <w:t>Cao 1m60 (160cm) – Quần lông Chất Lông-Shin (S–3XL): chạm gót: size M (95cm); mắt cá: size S (92cm); quét đất: size L (97cm). Thừa cân nếu nặng từ 70kg trở lên (nam hoặc không rõ) / từ 67kg (nữ) → xem mục thừa cân. Gầy nếu nặng 40kg trở xuống → giữ size chạm gót ở trên, dùng câu mẫu gầy.</w:t>
      </w:r>
    </w:p>
    <w:p>
      <w:r>
        <w:t>Cao 1m61 (161cm) – Quần lông Chất Lông-Shin (S–3XL): chạm gót: size M (95cm); mắt cá: size S (92cm); quét đất: size L (97cm). Thừa cân nếu nặng từ 71kg trở lên (nam hoặc không rõ) / từ 68kg (nữ) → xem mục thừa cân. Gầy nếu nặng 41kg trở xuống → giữ size chạm gót ở trên, dùng câu mẫu gầy.</w:t>
      </w:r>
    </w:p>
    <w:p>
      <w:r>
        <w:t>Cao 1m62 (162cm) – Quần lông Chất Lông-Shin (S–3XL): chạm gót: size L (97cm); mắt cá: size M (95cm); quét đất: size XL (99cm). Thừa cân nếu nặng từ 72kg trở lên (nam hoặc không rõ) / từ 69kg (nữ) → xem mục thừa cân. Gầy nếu nặng 42kg trở xuống → giữ size chạm gót ở trên, dùng câu mẫu gầy.</w:t>
      </w:r>
    </w:p>
    <w:p>
      <w:r>
        <w:t>Cao 1m63 (163cm) – Quần lông Chất Lông-Shin (S–3XL): chạm gót: size L (97cm); mắt cá: size M (95cm); quét đất: size XL (99cm). Thừa cân nếu nặng từ 73kg trở lên (nam hoặc không rõ) / từ 70kg (nữ) → xem mục thừa cân. Gầy nếu nặng 43kg trở xuống → giữ size chạm gót ở trên, dùng câu mẫu gầy.</w:t>
      </w:r>
    </w:p>
    <w:p>
      <w:r>
        <w:t>Cao 1m64 (164cm) – Quần lông Chất Lông-Shin (S–3XL): chạm gót: size L (97cm); mắt cá: size M (95cm); quét đất: size XL (99cm). Thừa cân nếu nặng từ 74kg trở lên (nam hoặc không rõ) / từ 71kg (nữ) → xem mục thừa cân. Gầy nếu nặng 44kg trở xuống → giữ size chạm gót ở trên, dùng câu mẫu gầy.</w:t>
      </w:r>
    </w:p>
    <w:p>
      <w:r>
        <w:t>Cao 1m65 (165cm) – Quần lông Chất Lông-Shin (S–3XL): chạm gót: size L (97cm); mắt cá: size M (95cm); quét đất: size XL (99cm). Thừa cân nếu nặng từ 75kg trở lên (nam hoặc không rõ) / từ 72kg (nữ) → xem mục thừa cân. Gầy nếu nặng 45kg trở xuống → giữ size chạm gót ở trên, dùng câu mẫu gầy.</w:t>
      </w:r>
    </w:p>
    <w:p>
      <w:r>
        <w:t>Cao 1m66 (166cm) – Quần lông Chất Lông-Shin (S–3XL): chạm gót: size L (97cm); mắt cá: size M (95cm); quét đất: size XL (99cm). Thừa cân nếu nặng từ 76kg trở lên (nam hoặc không rõ) / từ 73kg (nữ) → xem mục thừa cân. Gầy nếu nặng 46kg trở xuống → giữ size chạm gót ở trên, dùng câu mẫu gầy.</w:t>
      </w:r>
    </w:p>
    <w:p>
      <w:r>
        <w:t>Cao 1m67 (167cm) – Quần lông Chất Lông-Shin (S–3XL): chạm gót: size L (97cm); mắt cá: size M (95cm); quét đất: size XL (99cm). Thừa cân nếu nặng từ 77kg trở lên (nam hoặc không rõ) / từ 74kg (nữ) → xem mục thừa cân. Gầy nếu nặng 47kg trở xuống → giữ size chạm gót ở trên, dùng câu mẫu gầy.</w:t>
      </w:r>
    </w:p>
    <w:p>
      <w:r>
        <w:t>Cao 1m68 (168cm) – Quần lông Chất Lông-Shin (S–3XL): chạm gót: size L (97cm); mắt cá: size M (95cm); quét đất: size XL (99cm). Thừa cân nếu nặng từ 78kg trở lên (nam hoặc không rõ) / từ 75kg (nữ) → xem mục thừa cân. Gầy nếu nặng 48kg trở xuống → giữ size chạm gót ở trên, dùng câu mẫu gầy.</w:t>
      </w:r>
    </w:p>
    <w:p>
      <w:r>
        <w:t>Cao 1m69 (169cm) – Quần lông Chất Lông-Shin (S–3XL): chạm gót: size L (97cm); mắt cá: size M (95cm); quét đất: size XL (99cm). Thừa cân nếu nặng từ 79kg trở lên (nam hoặc không rõ) / từ 76kg (nữ) → xem mục thừa cân. Gầy nếu nặng 49kg trở xuống → giữ size chạm gót ở trên, dùng câu mẫu gầy.</w:t>
      </w:r>
    </w:p>
    <w:p>
      <w:r>
        <w:t>Cao 1m70 (170cm) – Quần lông Chất Lông-Shin (S–3XL): chạm gót: size L (97cm); mắt cá: size M (95cm); quét đất: size XL (99cm). Thừa cân nếu nặng từ 80kg trở lên (nam hoặc không rõ) / từ 77kg (nữ) → xem mục thừa cân. Gầy nếu nặng 50kg trở xuống → giữ size chạm gót ở trên, dùng câu mẫu gầy.</w:t>
      </w:r>
    </w:p>
    <w:p>
      <w:r>
        <w:t>Cao 1m71 (171cm) – Quần lông Chất Lông-Shin (S–3XL): chạm gót: size L (97cm); mắt cá: size M (95cm); quét đất: size XL (99cm). Thừa cân nếu nặng từ 81kg trở lên (nam hoặc không rõ) / từ 78kg (nữ) → xem mục thừa cân. Gầy nếu nặng 51kg trở xuống → giữ size chạm gót ở trên, dùng câu mẫu gầy.</w:t>
      </w:r>
    </w:p>
    <w:p>
      <w:r>
        <w:t>Cao 1m72 (172cm) – Quần lông Chất Lông-Shin (S–3XL): chạm gót: size L (97cm); mắt cá: size M (95cm); quét đất: size XL (99cm). Thừa cân nếu nặng từ 82kg trở lên (nam hoặc không rõ) / từ 79kg (nữ) → xem mục thừa cân. Gầy nếu nặng 52kg trở xuống → giữ size chạm gót ở trên, dùng câu mẫu gầy.</w:t>
      </w:r>
    </w:p>
    <w:p>
      <w:r>
        <w:t>Cao 1m73 (173cm) – Quần lông Chất Lông-Shin (S–3XL): chạm gót: size L (97cm); mắt cá: size M (95cm); quét đất: size XL (99cm). Thừa cân nếu nặng từ 83kg trở lên (nam hoặc không rõ) / từ 80kg (nữ) → xem mục thừa cân. Gầy nếu nặng 53kg trở xuống → giữ size chạm gót ở trên, dùng câu mẫu gầy.</w:t>
      </w:r>
    </w:p>
    <w:p>
      <w:r>
        <w:t>Cao 1m74 (174cm) – Quần lông Chất Lông-Shin (S–3XL): chạm gót: size L (97cm); mắt cá: size M (95cm); quét đất: size XL (99cm). Thừa cân nếu nặng từ 84kg trở lên (nam hoặc không rõ) / từ 81kg (nữ) → xem mục thừa cân. Gầy nếu nặng 54kg trở xuống → giữ size chạm gót ở trên, dùng câu mẫu gầy.</w:t>
      </w:r>
    </w:p>
    <w:p>
      <w:r>
        <w:t>Cao 1m75 (175cm) – Quần lông Chất Lông-Shin (S–3XL): chạm gót: size XL (99cm); mắt cá: size L (97cm); quét đất: size 2XL (102cm). Thừa cân nếu nặng từ 85kg trở lên (nam hoặc không rõ) / từ 82kg (nữ) → xem mục thừa cân. Gầy nếu nặng 55kg trở xuống → giữ size chạm gót ở trên, dùng câu mẫu gầy.</w:t>
      </w:r>
    </w:p>
    <w:p>
      <w:r>
        <w:t>Cao 1m76 (176cm) – Quần lông Chất Lông-Shin (S–3XL): chạm gót: size XL (99cm); mắt cá: size L (97cm); quét đất: size 2XL (102cm). Thừa cân nếu nặng từ 86kg trở lên (nam hoặc không rõ) / từ 83kg (nữ) → xem mục thừa cân. Gầy nếu nặng 56kg trở xuống → giữ size chạm gót ở trên, dùng câu mẫu gầy.</w:t>
      </w:r>
    </w:p>
    <w:p>
      <w:r>
        <w:t>Cao 1m77 (177cm) – Quần lông Chất Lông-Shin (S–3XL): chạm gót: size XL (99cm); mắt cá: size L (97cm); quét đất: size 2XL (102cm). Thừa cân nếu nặng từ 87kg trở lên (nam hoặc không rõ) / từ 84kg (nữ) → xem mục thừa cân. Gầy nếu nặng 57kg trở xuống → giữ size chạm gót ở trên, dùng câu mẫu gầy.</w:t>
      </w:r>
    </w:p>
    <w:p>
      <w:r>
        <w:t>Cao 1m78 (178cm) – Quần lông Chất Lông-Shin (S–3XL): chạm gót: size XL (99cm); mắt cá: size L (97cm); quét đất: size 2XL (102cm). Thừa cân nếu nặng từ 88kg trở lên (nam hoặc không rõ) / từ 85kg (nữ) → xem mục thừa cân. Gầy nếu nặng 58kg trở xuống → giữ size chạm gót ở trên, dùng câu mẫu gầy.</w:t>
      </w:r>
    </w:p>
    <w:p>
      <w:r>
        <w:t>Cao 1m79 (179cm) – Quần lông Chất Lông-Shin (S–3XL): chạm gót: size XL (99cm); mắt cá: size L (97cm); quét đất: size 2XL (102cm). Thừa cân nếu nặng từ 89kg trở lên (nam hoặc không rõ) / từ 86kg (nữ) → xem mục thừa cân. Gầy nếu nặng 59kg trở xuống → giữ size chạm gót ở trên, dùng câu mẫu gầy.</w:t>
      </w:r>
    </w:p>
    <w:p>
      <w:r>
        <w:t>Cao 1m80 (180cm) – Quần lông Chất Lông-Shin (S–3XL): chạm gót: size 2XL (102cm); mắt cá: size XL (99cm); quét đất: size 3XL (105cm). Thừa cân nếu nặng từ 90kg trở lên (nam hoặc không rõ) / từ 87kg (nữ) → xem mục thừa cân. Gầy nếu nặng 60kg trở xuống → giữ size chạm gót ở trên, dùng câu mẫu gầy.</w:t>
      </w:r>
    </w:p>
    <w:p>
      <w:r>
        <w:t>Cao 1m81 (181cm) – Quần lông Chất Lông-Shin (S–3XL): chạm gót: size 2XL (102cm); mắt cá: size XL (99cm); quét đất: size 3XL (105cm). Thừa cân nếu nặng từ 91kg trở lên (nam hoặc không rõ) / từ 88kg (nữ) → xem mục thừa cân. Gầy nếu nặng 61kg trở xuống → giữ size chạm gót ở trên, dùng câu mẫu gầy.</w:t>
      </w:r>
    </w:p>
    <w:p>
      <w:r>
        <w:t>Cao 1m82 (182cm) – Quần lông Chất Lông-Shin (S–3XL): chạm gót: size 2XL (102cm); mắt cá: size XL (99cm); quét đất: size 3XL (105cm). Thừa cân nếu nặng từ 92kg trở lên (nam hoặc không rõ) / từ 89kg (nữ) → xem mục thừa cân. Gầy nếu nặng 62kg trở xuống → giữ size chạm gót ở trên, dùng câu mẫu gầy.</w:t>
      </w:r>
    </w:p>
    <w:p>
      <w:r>
        <w:t>Cao 1m83 (183cm) – Quần lông Chất Lông-Shin (S–3XL): chạm gót: size 2XL (102cm); mắt cá: size XL (99cm); quét đất: size 3XL (105cm). Thừa cân nếu nặng từ 93kg trở lên (nam hoặc không rõ) / từ 90kg (nữ) → xem mục thừa cân. Gầy nếu nặng 63kg trở xuống → giữ size chạm gót ở trên, dùng câu mẫu gầy.</w:t>
      </w:r>
    </w:p>
    <w:p>
      <w:r>
        <w:t>Cao 1m84 (184cm) – Quần lông Chất Lông-Shin (S–3XL): chạm gót: size 2XL (102cm); mắt cá: size XL (99cm); quét đất: size 3XL (105cm). Thừa cân nếu nặng từ 94kg trở lên (nam hoặc không rõ) / từ 91kg (nữ) → xem mục thừa cân. Gầy nếu nặng 64kg trở xuống → giữ size chạm gót ở trên, dùng câu mẫu gầy.</w:t>
      </w:r>
    </w:p>
    <w:p>
      <w:r>
        <w:t>Cao 1m85 (185cm) – Quần lông Chất Lông-Shin (S–3XL): chạm gót: size 2XL (102cm); mắt cá: size XL (99cm); quét đất: size 3XL (105cm). Thừa cân nếu nặng từ 95kg trở lên (nam hoặc không rõ) / từ 92kg (nữ) → xem mục thừa cân. Gầy nếu nặng 65kg trở xuống → giữ size chạm gót ở trên, dùng câu mẫu gầy.</w:t>
      </w:r>
    </w:p>
    <w:p>
      <w:r>
        <w:t>Cao 1m86 (186cm) – Quần lông Chất Lông-Shin (S–3XL): chạm gót: size 3XL (105cm); mắt cá: size 2XL (102cm); quét đất: size 3XL (105cm) – KẸP size lớn nhất, quần ngắn hơn mốc này. Thừa cân nếu nặng từ 96kg trở lên (nam hoặc không rõ) / từ 93kg (nữ) → xem mục thừa cân. Gầy nếu nặng 66kg trở xuống → giữ size chạm gót ở trên, dùng câu mẫu gầy.</w:t>
      </w:r>
    </w:p>
    <w:p>
      <w:r>
        <w:t>Cao 1m87 (187cm) – Quần lông Chất Lông-Shin (S–3XL): chạm gót: size 3XL (105cm); mắt cá: size 2XL (102cm); quét đất: size 3XL (105cm) – KẸP size lớn nhất, quần ngắn hơn mốc này. Thừa cân nếu nặng từ 97kg trở lên (nam hoặc không rõ) / từ 94kg (nữ) → xem mục thừa cân. Gầy nếu nặng 67kg trở xuống → giữ size chạm gót ở trên, dùng câu mẫu gầy.</w:t>
      </w:r>
    </w:p>
    <w:p>
      <w:r>
        <w:t>Cao 1m88 (188cm) – Quần lông Chất Lông-Shin (S–3XL): chạm gót: size 3XL (105cm); mắt cá: size 2XL (102cm); quét đất: size 3XL (105cm) – KẸP size lớn nhất, quần ngắn hơn mốc này. Thừa cân nếu nặng từ 98kg trở lên (nam hoặc không rõ) / từ 95kg (nữ) → xem mục thừa cân. Gầy nếu nặng 68kg trở xuống → giữ size chạm gót ở trên, dùng câu mẫu gầy.</w:t>
      </w:r>
    </w:p>
    <w:p>
      <w:r>
        <w:t>Cao 1m89 (189cm) – Quần lông Chất Lông-Shin (S–3XL): chạm gót: size 3XL (105cm); mắt cá: size 2XL (102cm); quét đất: size 3XL (105cm) – KẸP size lớn nhất, quần ngắn hơn mốc này. Thừa cân nếu nặng từ 99kg trở lên (nam hoặc không rõ) / từ 96kg (nữ) → xem mục thừa cân. Gầy nếu nặng 69kg trở xuống → giữ size chạm gót ở trên, dùng câu mẫu gầy.</w:t>
      </w:r>
    </w:p>
    <w:p>
      <w:r>
        <w:t>Cao 1m90 (190cm) – Quần lông Chất Lông-Shin (S–3XL): chạm gót: size 3XL (105cm); mắt cá: size 2XL (102cm); quét đất: size 3XL (105cm) – KẸP size lớn nhất, quần ngắn hơn mốc này. Thừa cân nếu nặng từ 100kg trở lên (nam hoặc không rõ) / từ 97kg (nữ) → xem mục thừa cân. Gầy nếu nặng 70kg trở xuống → giữ size chạm gót ở trên, dùng câu mẫu gầy.</w:t>
      </w:r>
    </w:p>
    <w:p>
      <w:r>
        <w:t>Cao 1m91 (191cm) – Quần lông Chất Lông-Shin (S–3XL): chạm gót: size 3XL (105cm); mắt cá: size 2XL (102cm); quét đất: size 3XL (105cm) – KẸP size lớn nhất, quần ngắn hơn mốc này. Thừa cân nếu nặng từ 101kg trở lên (nam hoặc không rõ) / từ 98kg (nữ) → xem mục thừa cân. Gầy nếu nặng 71kg trở xuống → giữ size chạm gót ở trên, dùng câu mẫu gầy.</w:t>
      </w:r>
    </w:p>
    <w:p>
      <w:r>
        <w:t>Cao 1m92 (192cm) – Quần lông Chất Lông-Shin (S–3XL): chạm gót: size 3XL (105cm); mắt cá: size 2XL (102cm); quét đất: size 3XL (105cm) – KẸP size lớn nhất, quần ngắn hơn mốc này. Thừa cân nếu nặng từ 102kg trở lên (nam hoặc không rõ) / từ 99kg (nữ) → xem mục thừa cân. Gầy nếu nặng 72kg trở xuống → giữ size chạm gót ở trên, dùng câu mẫu gầy.</w:t>
      </w:r>
    </w:p>
    <w:p>
      <w:r>
        <w:t>Cao 1m93 (193cm) – Quần lông Chất Lông-Shin (S–3XL): chạm gót: size 3XL (105cm); mắt cá: size 2XL (102cm); quét đất: size 3XL (105cm) – KẸP size lớn nhất, quần ngắn hơn mốc này. Thừa cân nếu nặng từ 103kg trở lên (nam hoặc không rõ) / từ 100kg (nữ) → xem mục thừa cân. Gầy nếu nặng 73kg trở xuống → giữ size chạm gót ở trên, dùng câu mẫu gầy.</w:t>
      </w:r>
    </w:p>
    <w:p>
      <w:r>
        <w:t>Cao 1m94 (194cm) – Quần lông Chất Lông-Shin (S–3XL): chạm gót: size 3XL (105cm); mắt cá: size 2XL (102cm); quét đất: size 3XL (105cm) – KẸP size lớn nhất, quần ngắn hơn mốc này. Thừa cân nếu nặng từ 104kg trở lên (nam hoặc không rõ) / từ 101kg (nữ) → xem mục thừa cân. Gầy nếu nặng 74kg trở xuống → giữ size chạm gót ở trên, dùng câu mẫu gầy.</w:t>
      </w:r>
    </w:p>
    <w:p>
      <w:r>
        <w:t>Cao 1m95 (195cm) – Quần lông Chất Lông-Shin (S–3XL): chạm gót: size 3XL (105cm); mắt cá: size 2XL (102cm); quét đất: size 3XL (105cm) – KẸP size lớn nhất, quần ngắn hơn mốc này. Thừa cân nếu nặng từ 105kg trở lên (nam hoặc không rõ) / từ 102kg (nữ) → xem mục thừa cân. Gầy nếu nặng 75kg trở xuống → giữ size chạm gót ở trên, dùng câu mẫu gầy.</w:t>
      </w:r>
    </w:p>
    <w:p>
      <w:r>
        <w:t>Cao 1m96 (196cm) – Quần lông Chất Lông-Shin (S–3XL): chạm gót: size 3XL (105cm); mắt cá: size 2XL (102cm); quét đất: size 3XL (105cm) – KẸP size lớn nhất, quần ngắn hơn mốc này. Thừa cân nếu nặng từ 106kg trở lên (nam hoặc không rõ) / từ 103kg (nữ) → xem mục thừa cân. Gầy nếu nặng 76kg trở xuống → giữ size chạm gót ở trên, dùng câu mẫu gầy.</w:t>
      </w:r>
    </w:p>
    <w:p>
      <w:r>
        <w:t>Cao 1m97 (197cm) – Quần lông Chất Lông-Shin (S–3XL): chạm gót: size 3XL (105cm); mắt cá: size 2XL (102cm); quét đất: size 3XL (105cm) – KẸP size lớn nhất, quần ngắn hơn mốc này. Thừa cân nếu nặng từ 107kg trở lên (nam hoặc không rõ) / từ 104kg (nữ) → xem mục thừa cân. Gầy nếu nặng 77kg trở xuống → giữ size chạm gót ở trên, dùng câu mẫu gầy.</w:t>
      </w:r>
    </w:p>
    <w:p>
      <w:r>
        <w:t>Cao 1m98 (198cm) – Quần lông Chất Lông-Shin (S–3XL): chạm gót: size 3XL (105cm); mắt cá: size 2XL (102cm); quét đất: size 3XL (105cm) – KẸP size lớn nhất, quần ngắn hơn mốc này. Thừa cân nếu nặng từ 108kg trở lên (nam hoặc không rõ) / từ 105kg (nữ) → xem mục thừa cân. Gầy nếu nặng 78kg trở xuống → giữ size chạm gót ở trên, dùng câu mẫu gầy.</w:t>
      </w:r>
    </w:p>
    <w:p>
      <w:r>
        <w:t>Cao 1m99 (199cm) – Quần lông Chất Lông-Shin (S–3XL): chạm gót: size 3XL (105cm); mắt cá: size 2XL (102cm); quét đất: size 3XL (105cm) – KẸP size lớn nhất, quần ngắn hơn mốc này. Thừa cân nếu nặng từ 109kg trở lên (nam hoặc không rõ) / từ 106kg (nữ) → xem mục thừa cân. Gầy nếu nặng 79kg trở xuống → giữ size chạm gót ở trên, dùng câu mẫu gầy.</w:t>
      </w:r>
    </w:p>
    <w:p>
      <w:r>
        <w:t>Cao 2m00 (200cm) – Quần lông Chất Lông-Shin (S–3XL): chạm gót: size 3XL (105cm); mắt cá: size 2XL (102cm); quét đất: size 3XL (105cm) – KẸP size lớn nhất, quần ngắn hơn mốc này. Thừa cân nếu nặng từ 110kg trở lên (nam hoặc không rõ) / từ 107kg (nữ) → xem mục thừa cân. Gầy nếu nặng 80kg trở xuống → giữ size chạm gót ở trên, dùng câu mẫu gầy.</w:t>
      </w:r>
    </w:p>
    <w:p>
      <w:pPr>
        <w:pStyle w:val="Heading2"/>
      </w:pPr>
      <w:r>
        <w:t>Khách THỪA CÂN – tra theo cân nặng (thay cho chiều cao)</w:t>
      </w:r>
    </w:p>
    <w:p>
      <w:r>
        <w:t>Thừa cân, nặng dưới 65kg – Quần lông Chất Lông-Shin (S–3XL): chạm gót: size M (95cm); mắt cá: size S (92cm); quét đất: size L (97cm). Chưa nói mốc thì dùng câu mẫu thừa cân với size chạm gót.</w:t>
      </w:r>
    </w:p>
    <w:p>
      <w:r>
        <w:t>Thừa cân, nặng từ 65kg đến dưới 70kg – Quần lông Chất Lông-Shin (S–3XL): chạm gót: size L (97cm); mắt cá: size M (95cm); quét đất: size XL (99cm). Chưa nói mốc thì dùng câu mẫu thừa cân với size chạm gót.</w:t>
      </w:r>
    </w:p>
    <w:p>
      <w:r>
        <w:t>Thừa cân, nặng từ 70kg đến dưới 80kg – Quần lông Chất Lông-Shin (S–3XL): chạm gót: size XL (99cm); mắt cá: size L (97cm); quét đất: size 2XL (102cm). Chưa nói mốc thì dùng câu mẫu thừa cân với size chạm gót.</w:t>
      </w:r>
    </w:p>
    <w:p>
      <w:r>
        <w:t>Thừa cân, nặng từ 80kg đến dưới 90kg – Quần lông Chất Lông-Shin (S–3XL): chạm gót: size 2XL (102cm); mắt cá: size XL (99cm); quét đất: size 3XL (105cm). Chưa nói mốc thì dùng câu mẫu thừa cân với size chạm gót.</w:t>
      </w:r>
    </w:p>
    <w:p>
      <w:r>
        <w:t>Thừa cân, nặng từ 90kg đến dưới 100kg – Quần lông Chất Lông-Shin (S–3XL): chạm gót: size 3XL (105cm); mắt cá: size 2XL (102cm); quét đất: size 3XL (105cm) – KẸP size lớn nhất, quần ngắn hơn mốc này. Chưa nói mốc thì dùng câu mẫu thừa cân với size chạm gót.</w:t>
      </w:r>
    </w:p>
    <w:p>
      <w:r>
        <w:t>Thừa cân, nặng từ 100kg trở lên (có thể chật) – Quần lông Chất Lông-Shin (S–3XL): chạm gót: size 3XL (105cm); mắt cá: size 2XL (102cm); quét đất: size 3XL (105cm) – KẸP size lớn nhất, quần ngắn hơn mốc này. Chưa nói mốc thì dùng câu mẫu thừa cân với size chạm gót.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